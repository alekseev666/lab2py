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</w:t>
      </w:r>
    </w:p>
    <w:p>
      <w:r>
        <w:t>Площадь помещения = 59.0</w:t>
      </w:r>
    </w:p>
    <w:p>
      <w:r>
        <w:t>Q = 4.459302325581396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